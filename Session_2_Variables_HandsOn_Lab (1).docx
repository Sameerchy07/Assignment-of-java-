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Lab: Variables, Data Types &amp; Control Structures</w:t>
      </w:r>
    </w:p>
    <w:p>
      <w:r>
        <w:t>Name: __________     Roll No: ________     Date: __________     Score: ___ / 30</w:t>
      </w:r>
    </w:p>
    <w:p>
      <w:r>
        <w:br w:type="page"/>
      </w:r>
    </w:p>
    <w:p>
      <w:pPr>
        <w:pStyle w:val="Heading2"/>
      </w:pPr>
      <w:r>
        <w:t>Part A: Keywords &amp; Variables — Fill in the Blanks (6 points)</w:t>
      </w:r>
    </w:p>
    <w:p>
      <w:r>
        <w:t>Instructions: Fill in each blank with the most appropriate term. Each blank is worth 1 point.</w:t>
      </w:r>
    </w:p>
    <w:p>
      <w:r>
        <w:t xml:space="preserve">1. Java </w:t>
      </w:r>
      <w:r>
        <w:t>____________</w:t>
      </w:r>
      <w:r>
        <w:t xml:space="preserve"> are reserved words that have special meaning in the language and CANNOT be used as variable names, class names, or any other identifiers.</w:t>
      </w:r>
    </w:p>
    <w:p>
      <w:r>
        <w:t xml:space="preserve">2. A </w:t>
      </w:r>
      <w:r>
        <w:t>____________</w:t>
      </w:r>
      <w:r>
        <w:t xml:space="preserve"> is a named memory location that stores a value of a specific data type.</w:t>
      </w:r>
    </w:p>
    <w:p>
      <w:r>
        <w:t xml:space="preserve">3. A variable declared inside a method or block is called a </w:t>
      </w:r>
      <w:r>
        <w:t>____________</w:t>
      </w:r>
      <w:r>
        <w:t xml:space="preserve"> variable. It MUST be initialized before use and its scope is limited to that method or block.</w:t>
      </w:r>
    </w:p>
    <w:p>
      <w:r>
        <w:t xml:space="preserve">4. A </w:t>
      </w:r>
      <w:r>
        <w:t>____________</w:t>
      </w:r>
      <w:r>
        <w:t xml:space="preserve"> variable is declared with the keyword inside a class (outside methods). There is only ONE copy shared by ALL objects of that class, and it is accessible via the class name.</w:t>
      </w:r>
    </w:p>
    <w:p>
      <w:r>
        <w:t xml:space="preserve">5. Variable names in Java follow </w:t>
      </w:r>
      <w:r>
        <w:t>____________</w:t>
      </w:r>
      <w:r>
        <w:t xml:space="preserve"> convention — the first word is lowercase and each subsequent word starts with an uppercase letter (e.g., studentAge, totalAmount).</w:t>
      </w:r>
    </w:p>
    <w:p>
      <w:r>
        <w:t xml:space="preserve">6. The keyword </w:t>
      </w:r>
      <w:r>
        <w:t>____________</w:t>
      </w:r>
      <w:r>
        <w:t xml:space="preserve"> is used to declare a variable that can hold a true or false value.</w:t>
      </w:r>
    </w:p>
    <w:p>
      <w:r>
        <w:br w:type="page"/>
      </w:r>
    </w:p>
    <w:p>
      <w:pPr>
        <w:pStyle w:val="Heading2"/>
      </w:pPr>
      <w:r>
        <w:t>Part B: Data Types (6 points)</w:t>
      </w:r>
    </w:p>
    <w:p>
      <w:r>
        <w:t>Instructions: Fill in the blanks. Each blank is worth 1 point.</w:t>
      </w:r>
    </w:p>
    <w:p>
      <w:r>
        <w:t xml:space="preserve">1. Java has </w:t>
      </w:r>
      <w:r>
        <w:t>____________</w:t>
      </w:r>
      <w:r>
        <w:t xml:space="preserve"> primitive data types: byte, short, int, long, float, double, char, and boolean.</w:t>
      </w:r>
    </w:p>
    <w:p>
      <w:r>
        <w:t xml:space="preserve">2. The </w:t>
      </w:r>
      <w:r>
        <w:t>____________</w:t>
      </w:r>
      <w:r>
        <w:t xml:space="preserve"> data type is the DEFAULT choice for integer values and uses 32 bits with a range of approximately plus/minus 2.1 billion.</w:t>
      </w:r>
    </w:p>
    <w:p>
      <w:r>
        <w:t xml:space="preserve">3. To store a decimal number with higher precision (about 15 decimal digits), use the </w:t>
      </w:r>
      <w:r>
        <w:t>____________</w:t>
      </w:r>
      <w:r>
        <w:t xml:space="preserve"> type. A floating-point literal without an 'f' suffix is treated as this type by default.</w:t>
      </w:r>
    </w:p>
    <w:p>
      <w:r>
        <w:t xml:space="preserve">4. The </w:t>
      </w:r>
      <w:r>
        <w:t>____________</w:t>
      </w:r>
      <w:r>
        <w:t xml:space="preserve"> data type stores a single Unicode character and uses single quotes (e.g., 'A', '9').</w:t>
      </w:r>
    </w:p>
    <w:p>
      <w:r>
        <w:t xml:space="preserve">5. </w:t>
      </w:r>
      <w:r>
        <w:t>____________</w:t>
      </w:r>
      <w:r>
        <w:t xml:space="preserve"> is a non-primitive (reference) data type that represents text. It is immutable, uses double quotes, and has a rich set of methods like length(), equals(), and substring().</w:t>
      </w:r>
    </w:p>
    <w:p>
      <w:r>
        <w:t xml:space="preserve">6. The default value of an uninitialized </w:t>
      </w:r>
      <w:r>
        <w:t>____________</w:t>
      </w:r>
      <w:r>
        <w:t xml:space="preserve"> (reference type) variable is null.</w:t>
      </w:r>
    </w:p>
    <w:p>
      <w:r>
        <w:br w:type="page"/>
      </w:r>
    </w:p>
    <w:p>
      <w:pPr>
        <w:pStyle w:val="Heading2"/>
      </w:pPr>
      <w:r>
        <w:t>Part C: Operators &amp; Expressions (6 points)</w:t>
      </w:r>
    </w:p>
    <w:p>
      <w:r>
        <w:t>Instructions: Fill in the blanks. Each blank is worth 1 point.</w:t>
      </w:r>
    </w:p>
    <w:p>
      <w:r>
        <w:t xml:space="preserve">1. The </w:t>
      </w:r>
      <w:r>
        <w:t>____________</w:t>
      </w:r>
      <w:r>
        <w:t xml:space="preserve"> operator returns the remainder of a division. For example, 10 % 3 = ___ (fill in the result too).</w:t>
      </w:r>
    </w:p>
    <w:p>
      <w:r>
        <w:t xml:space="preserve">2. In Java, when both operands of the division operator (/) are integers, the result is </w:t>
      </w:r>
      <w:r>
        <w:t>____________</w:t>
      </w:r>
      <w:r>
        <w:t xml:space="preserve"> division — the decimal part is truncated (e.g., 7 / 2 = ___, not 3.5).</w:t>
      </w:r>
    </w:p>
    <w:p>
      <w:r>
        <w:t xml:space="preserve">3. The </w:t>
      </w:r>
      <w:r>
        <w:t>____________</w:t>
      </w:r>
      <w:r>
        <w:t xml:space="preserve"> operator is a shorthand for if-else. Its syntax is: condition ? valueIfTrue : valueIfFalse.</w:t>
      </w:r>
    </w:p>
    <w:p>
      <w:r>
        <w:t xml:space="preserve">4. The </w:t>
      </w:r>
      <w:r>
        <w:t>____________</w:t>
      </w:r>
      <w:r>
        <w:t xml:space="preserve"> operator (&amp;&amp;) returns true only when BOTH conditions are true. The </w:t>
      </w:r>
      <w:r>
        <w:t>____________</w:t>
      </w:r>
      <w:r>
        <w:t xml:space="preserve"> operator (||) returns true when AT LEAST ONE condition is true.</w:t>
      </w:r>
    </w:p>
    <w:p>
      <w:r>
        <w:t xml:space="preserve">5. </w:t>
      </w:r>
      <w:r>
        <w:rPr>
          <w:b/>
        </w:rPr>
        <w:t>i++</w:t>
      </w:r>
      <w:r>
        <w:t xml:space="preserve"> is an example of a/an </w:t>
      </w:r>
      <w:r>
        <w:t>____________</w:t>
      </w:r>
      <w:r>
        <w:t xml:space="preserve"> operator — it increments the variable by 1. When used AFTER the variable (postfix), the ORIGINAL value is used in the expression first, then the increment happens.</w:t>
      </w:r>
    </w:p>
    <w:p>
      <w:r>
        <w:t xml:space="preserve">6. An </w:t>
      </w:r>
      <w:r>
        <w:t>____________</w:t>
      </w:r>
      <w:r>
        <w:t xml:space="preserve"> is any combination of variables, literals, operators, and method calls that evaluates to a single value (e.g., 2 + 3 * 4 evaluates to 14).</w:t>
      </w:r>
    </w:p>
    <w:p>
      <w:r>
        <w:br w:type="page"/>
      </w:r>
    </w:p>
    <w:p>
      <w:pPr>
        <w:pStyle w:val="Heading2"/>
      </w:pPr>
      <w:r>
        <w:t>Part D: Type Casting (4 points)</w:t>
      </w:r>
    </w:p>
    <w:p>
      <w:r>
        <w:t>Instructions: Answer each question. Each is worth 1-2 points.</w:t>
      </w:r>
    </w:p>
    <w:p>
      <w:r>
        <w:t xml:space="preserve">1. When a smaller data type is automatically converted to a larger data type (e.g., int to double), it is called </w:t>
      </w:r>
      <w:r>
        <w:t>____________</w:t>
      </w:r>
      <w:r>
        <w:t xml:space="preserve"> casting. No explicit syntax is needed because there is no data loss.</w:t>
      </w:r>
    </w:p>
    <w:p>
      <w:r>
        <w:t xml:space="preserve">2. When a larger data type is converted to a smaller one (e.g., double to int), it is called </w:t>
      </w:r>
      <w:r>
        <w:t>____________</w:t>
      </w:r>
      <w:r>
        <w:t xml:space="preserve"> casting. This MUST be done explicitly using parentheses syntax: (targetType) value.</w:t>
      </w:r>
    </w:p>
    <w:p>
      <w:r>
        <w:t>3. What is the result of: int x = (int) 99.99? Write the value of x: __________</w:t>
      </w:r>
    </w:p>
    <w:p>
      <w:r>
        <w:t>4. Consider: int a = 7, b = 2; double result = a / b; What is the value of result? __________</w:t>
      </w:r>
    </w:p>
    <w:p>
      <w:r>
        <w:br w:type="page"/>
      </w:r>
    </w:p>
    <w:p>
      <w:pPr>
        <w:pStyle w:val="Heading2"/>
      </w:pPr>
      <w:r>
        <w:t>Part E: Conditional &amp; Looping Statements (4 points)</w:t>
      </w:r>
    </w:p>
    <w:p>
      <w:r>
        <w:t>Instructions: Fill in the blanks. Each blank is worth 1 point.</w:t>
      </w:r>
    </w:p>
    <w:p>
      <w:r>
        <w:t xml:space="preserve">1. The </w:t>
      </w:r>
      <w:r>
        <w:t>____________</w:t>
      </w:r>
      <w:r>
        <w:t xml:space="preserve"> keyword in a switch statement is CRITICAL — without it, execution falls through to the next case, executing code that may not be intended.</w:t>
      </w:r>
    </w:p>
    <w:p>
      <w:r>
        <w:t xml:space="preserve">2. The </w:t>
      </w:r>
      <w:r>
        <w:t>____________</w:t>
      </w:r>
      <w:r>
        <w:t xml:space="preserve"> loop is a post-test loop that GUARANTEES the body executes AT LEAST ONCE, because the condition is checked AFTER the body.</w:t>
      </w:r>
    </w:p>
    <w:p>
      <w:r>
        <w:t xml:space="preserve">3. The </w:t>
      </w:r>
      <w:r>
        <w:t>____________</w:t>
      </w:r>
      <w:r>
        <w:t xml:space="preserve"> statement immediately exits a loop or switch, while the </w:t>
      </w:r>
      <w:r>
        <w:t>____________</w:t>
      </w:r>
      <w:r>
        <w:t xml:space="preserve"> statement skips the current iteration and jumps to the next one.</w:t>
      </w:r>
    </w:p>
    <w:p>
      <w:r>
        <w:t xml:space="preserve">4. The </w:t>
      </w:r>
      <w:r>
        <w:t>____________</w:t>
      </w:r>
      <w:r>
        <w:t xml:space="preserve"> loop (for-each) provides a simpler syntax for iterating over arrays and collections: for (type item : collection) { ... }.</w:t>
      </w:r>
    </w:p>
    <w:p>
      <w:r>
        <w:br w:type="page"/>
      </w:r>
    </w:p>
    <w:p>
      <w:pPr>
        <w:pStyle w:val="Heading2"/>
      </w:pPr>
      <w:r>
        <w:t>Part F: True or False (4 points)</w:t>
      </w:r>
    </w:p>
    <w:p>
      <w:r>
        <w:t>Mark each statement as True or False. Each is worth 1 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#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True / False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In Java, a variable name can start with a digit (e.g., 1stPlace is valid).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The char data type in Java uses 16 bits and can store Unicode characters including emojis.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String is a primitive data type in Java, just like int and double.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The expression System.out.println("x + 2 = " + 5 + 2) prints "x + 2 = 52" due to left-to-right string concatenation.</w:t>
            </w:r>
          </w:p>
        </w:tc>
        <w:tc>
          <w:tcPr>
            <w:tcW w:type="dxa" w:w="3213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Part G: Short Answer &amp; Code Analysis (6 points)</w:t>
      </w:r>
    </w:p>
    <w:p>
      <w:r>
        <w:t>Answer each question. Points vary per question.</w:t>
      </w:r>
    </w:p>
    <w:p>
      <w:r>
        <w:t>1. Explain the difference between a local variable and an instance variable in Java. Include scope, lifetime, default values, and where each is declared. (2 points)</w:t>
      </w:r>
    </w:p>
    <w:p>
      <w:r>
        <w:t>2. Consider the following code:</w:t>
      </w:r>
    </w:p>
    <w:p>
      <w:r>
        <w:t>int a = 10, b = 3;</w:t>
      </w:r>
    </w:p>
    <w:p>
      <w:r>
        <w:t>System.out.println(a / b);</w:t>
      </w:r>
    </w:p>
    <w:p>
      <w:r>
        <w:t>System.out.println(a % b);</w:t>
      </w:r>
    </w:p>
    <w:p>
      <w:r>
        <w:t>System.out.println(a + b + "\n" + a * b);</w:t>
      </w:r>
    </w:p>
    <w:p>
      <w:r>
        <w:t>What is the output? (2 points)  Note: \n inside a string is an escape sequence for newline.</w:t>
      </w:r>
    </w:p>
    <w:p>
      <w:r>
        <w:t>3. What is the difference between implicit casting and explicit casting? Give one example of each. (2 points)</w:t>
      </w:r>
    </w:p>
    <w:p>
      <w:r>
        <w:br w:type="page"/>
      </w:r>
    </w:p>
    <w:p>
      <w:pPr>
        <w:pStyle w:val="Heading1"/>
      </w:pPr>
      <w:r>
        <w:t>ANSWER KEY</w:t>
      </w:r>
    </w:p>
    <w:p>
      <w:r>
        <w:t>(For instructor use only — do not distribute to students)</w:t>
      </w:r>
    </w:p>
    <w:p>
      <w:pPr>
        <w:pStyle w:val="Heading2"/>
      </w:pPr>
      <w:r>
        <w:t>Part A: Answer Key — Keywords &amp; Variables</w:t>
      </w:r>
    </w:p>
    <w:p>
      <w:pPr>
        <w:pStyle w:val="ListNumber"/>
      </w:pPr>
      <w:r>
        <w:t>keywords (or reserved words)</w:t>
      </w:r>
    </w:p>
    <w:p>
      <w:pPr>
        <w:pStyle w:val="ListNumber"/>
      </w:pPr>
      <w:r>
        <w:t>variable</w:t>
      </w:r>
    </w:p>
    <w:p>
      <w:pPr>
        <w:pStyle w:val="ListNumber"/>
      </w:pPr>
      <w:r>
        <w:t>local</w:t>
      </w:r>
    </w:p>
    <w:p>
      <w:pPr>
        <w:pStyle w:val="ListNumber"/>
      </w:pPr>
      <w:r>
        <w:t>static</w:t>
      </w:r>
    </w:p>
    <w:p>
      <w:pPr>
        <w:pStyle w:val="ListNumber"/>
      </w:pPr>
      <w:r>
        <w:t>camelCase</w:t>
      </w:r>
    </w:p>
    <w:p>
      <w:pPr>
        <w:pStyle w:val="ListNumber"/>
      </w:pPr>
      <w:r>
        <w:t>boolean</w:t>
      </w:r>
    </w:p>
    <w:p>
      <w:pPr>
        <w:pStyle w:val="Heading2"/>
      </w:pPr>
      <w:r>
        <w:t>Part B: Answer Key — Data Types</w:t>
      </w:r>
    </w:p>
    <w:p>
      <w:pPr>
        <w:pStyle w:val="ListNumber"/>
      </w:pPr>
      <w:r>
        <w:t>eight (8)</w:t>
      </w:r>
    </w:p>
    <w:p>
      <w:pPr>
        <w:pStyle w:val="ListNumber"/>
      </w:pPr>
      <w:r>
        <w:t>int</w:t>
      </w:r>
    </w:p>
    <w:p>
      <w:pPr>
        <w:pStyle w:val="ListNumber"/>
      </w:pPr>
      <w:r>
        <w:t>double</w:t>
      </w:r>
    </w:p>
    <w:p>
      <w:pPr>
        <w:pStyle w:val="ListNumber"/>
      </w:pPr>
      <w:r>
        <w:t>char</w:t>
      </w:r>
    </w:p>
    <w:p>
      <w:pPr>
        <w:pStyle w:val="ListNumber"/>
      </w:pPr>
      <w:r>
        <w:t>String</w:t>
      </w:r>
    </w:p>
    <w:p>
      <w:pPr>
        <w:pStyle w:val="ListNumber"/>
      </w:pPr>
      <w:r>
        <w:t>reference (or object reference, or pointer)</w:t>
      </w:r>
    </w:p>
    <w:p>
      <w:pPr>
        <w:pStyle w:val="Heading2"/>
      </w:pPr>
      <w:r>
        <w:t>Part C: Answer Key — Operators &amp; Expressions</w:t>
      </w:r>
    </w:p>
    <w:p>
      <w:pPr>
        <w:pStyle w:val="ListNumber"/>
      </w:pPr>
      <w:r>
        <w:t>modulus (or modulo, or remainder); result of 10 % 3 = 1</w:t>
      </w:r>
    </w:p>
    <w:p>
      <w:pPr>
        <w:pStyle w:val="ListNumber"/>
      </w:pPr>
      <w:r>
        <w:t>integer (or truncating); 7 / 2 = 3</w:t>
      </w:r>
    </w:p>
    <w:p>
      <w:pPr>
        <w:pStyle w:val="ListNumber"/>
      </w:pPr>
      <w:r>
        <w:t>ternary</w:t>
      </w:r>
    </w:p>
    <w:p>
      <w:pPr>
        <w:pStyle w:val="ListNumber"/>
      </w:pPr>
      <w:r>
        <w:t>AND (or logical AND, or &amp;&amp;); OR (or logical OR, or ||)</w:t>
      </w:r>
    </w:p>
    <w:p>
      <w:pPr>
        <w:pStyle w:val="ListNumber"/>
      </w:pPr>
      <w:r>
        <w:t>increment (or post-increment, or unary); postfix</w:t>
      </w:r>
    </w:p>
    <w:p>
      <w:pPr>
        <w:pStyle w:val="ListNumber"/>
      </w:pPr>
      <w:r>
        <w:t>expression</w:t>
      </w:r>
    </w:p>
    <w:p>
      <w:pPr>
        <w:pStyle w:val="Heading2"/>
      </w:pPr>
      <w:r>
        <w:t>Part D: Answer Key — Type Casting</w:t>
      </w:r>
    </w:p>
    <w:p>
      <w:pPr>
        <w:pStyle w:val="ListNumber"/>
      </w:pPr>
      <w:r>
        <w:t>widening (or implicit, or automatic)</w:t>
      </w:r>
    </w:p>
    <w:p>
      <w:pPr>
        <w:pStyle w:val="ListNumber"/>
      </w:pPr>
      <w:r>
        <w:t>narrowing (or explicit, or manual)</w:t>
      </w:r>
    </w:p>
    <w:p>
      <w:pPr>
        <w:pStyle w:val="ListNumber"/>
      </w:pPr>
      <w:r>
        <w:t>x = 99 (the decimal .99 is TRUNCATED, not rounded — casting int truncates towards zero)</w:t>
      </w:r>
    </w:p>
    <w:p>
      <w:pPr>
        <w:pStyle w:val="ListNumber"/>
      </w:pPr>
      <w:r>
        <w:t>result = 3.0 (a/b is integer division: 7/2 = 3 (int), THEN assigned to double =&gt; 3.0)</w:t>
      </w:r>
    </w:p>
    <w:p>
      <w:pPr>
        <w:pStyle w:val="Heading2"/>
      </w:pPr>
      <w:r>
        <w:t>Part E: Answer Key — Conditionals &amp; Loops</w:t>
      </w:r>
    </w:p>
    <w:p>
      <w:pPr>
        <w:pStyle w:val="ListNumber"/>
      </w:pPr>
      <w:r>
        <w:t>break</w:t>
      </w:r>
    </w:p>
    <w:p>
      <w:pPr>
        <w:pStyle w:val="ListNumber"/>
      </w:pPr>
      <w:r>
        <w:t>do-while</w:t>
      </w:r>
    </w:p>
    <w:p>
      <w:pPr>
        <w:pStyle w:val="ListNumber"/>
      </w:pPr>
      <w:r>
        <w:t>break; continue</w:t>
      </w:r>
    </w:p>
    <w:p>
      <w:pPr>
        <w:pStyle w:val="ListNumber"/>
      </w:pPr>
      <w:r>
        <w:t>enhanced for (or for-each, or for-in)</w:t>
      </w:r>
    </w:p>
    <w:p>
      <w:pPr>
        <w:pStyle w:val="Heading2"/>
      </w:pPr>
      <w:r>
        <w:t>Part F: Answer Key — True or False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#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True / False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In Java, a variable name can start with a digit (e.g., 1stPlace is valid).</w:t>
            </w:r>
          </w:p>
        </w:tc>
        <w:tc>
          <w:tcPr>
            <w:tcW w:type="dxa" w:w="3213"/>
          </w:tcPr>
          <w:p>
            <w:r>
              <w:t>FALSE — Variable names MUST start with a letter, underscore (_), or dollar sign ($). Digits are only allowed AFTER the first character.</w:t>
            </w:r>
          </w:p>
        </w:tc>
      </w:tr>
      <w:t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The char data type in Java uses 16 bits and can store Unicode characters including emojis.</w:t>
            </w:r>
          </w:p>
        </w:tc>
        <w:tc>
          <w:tcPr>
            <w:tcW w:type="dxa" w:w="3213"/>
          </w:tcPr>
          <w:p>
            <w:r>
              <w:t>TRUE — Java char is 16-bit Unicode. It can store most characters. However, some emoji are represented by TWO char values (surrogate pairs), so a single char cannot always hold a full emoji.</w:t>
            </w:r>
          </w:p>
        </w:tc>
      </w:tr>
      <w:tr>
        <w:tc>
          <w:tcPr>
            <w:tcW w:type="dxa" w:w="3213"/>
          </w:tcPr>
          <w:p>
            <w:r>
              <w:t>3</w:t>
            </w:r>
          </w:p>
        </w:tc>
        <w:tc>
          <w:tcPr>
            <w:tcW w:type="dxa" w:w="3213"/>
          </w:tcPr>
          <w:p>
            <w:r>
              <w:t>String is a primitive data type in Java, just like int and double.</w:t>
            </w:r>
          </w:p>
        </w:tc>
        <w:tc>
          <w:tcPr>
            <w:tcW w:type="dxa" w:w="3213"/>
          </w:tcPr>
          <w:p>
            <w:r>
              <w:t>FALSE — String is a CLASS (non-primitive / reference type). It is not in the list of 8 primitive types. It is immutable, auto-imported from java.lang, and has rich methods.</w:t>
            </w:r>
          </w:p>
        </w:tc>
      </w:tr>
      <w:tr>
        <w:tc>
          <w:tcPr>
            <w:tcW w:type="dxa" w:w="3213"/>
          </w:tcPr>
          <w:p>
            <w:r>
              <w:t>4</w:t>
            </w:r>
          </w:p>
        </w:tc>
        <w:tc>
          <w:tcPr>
            <w:tcW w:type="dxa" w:w="3213"/>
          </w:tcPr>
          <w:p>
            <w:r>
              <w:t>The expression System.out.println("x + 2 = " + 5 + 2) prints "x + 2 = 52" due to left-to-right string concatenation.</w:t>
            </w:r>
          </w:p>
        </w:tc>
        <w:tc>
          <w:tcPr>
            <w:tcW w:type="dxa" w:w="3213"/>
          </w:tcPr>
          <w:p>
            <w:r>
              <w:t>TRUE — Java evaluates left to right: ("x + 2 = " + 5) = "x + 2 = 5", then + 2 =&gt; "x + 2 = 52". To get 7, use parentheses: System.out.println("x + 2 = " + (5 + 2)).</w:t>
            </w:r>
          </w:p>
        </w:tc>
      </w:tr>
    </w:tbl>
    <w:p>
      <w:pPr>
        <w:pStyle w:val="Heading2"/>
      </w:pPr>
      <w:r>
        <w:t>Part G: Answer Key — Short Answer &amp; Code Analysis</w:t>
      </w:r>
    </w:p>
    <w:p>
      <w:r>
        <w:t xml:space="preserve">1. </w:t>
      </w:r>
      <w:r>
        <w:rPr>
          <w:b/>
        </w:rPr>
        <w:t>Local variable:</w:t>
      </w:r>
      <w:r>
        <w:t xml:space="preserve"> Declared inside a method, constructor, or block (inside { }). Scope: only within that method/block. Lifetime: created when the method is called, destroyed when method returns. Default value: NONE — MUST be explicitly initialized before use (compiler error otherwise). Example: int x = 10; inside public void myMethod().</w:t>
      </w:r>
    </w:p>
    <w:p>
      <w:r>
        <w:t xml:space="preserve">   </w:t>
      </w:r>
      <w:r>
        <w:rPr>
          <w:b/>
        </w:rPr>
        <w:t>Instance variable:</w:t>
      </w:r>
      <w:r>
        <w:t xml:space="preserve"> Declared inside a class but OUTSIDE any method (a field). Scope: within the class (accessible by all instance methods). Lifetime: exists as long as the object exists. Default value: 0 for numeric types, false for boolean, null for reference types. Each OBJECT has its OWN copy. Example: class Student { int rollNo; String name; }.</w:t>
      </w:r>
    </w:p>
    <w:p>
      <w:r>
        <w:t xml:space="preserve">2. </w:t>
      </w:r>
      <w:r>
        <w:rPr>
          <w:b/>
        </w:rPr>
        <w:t>Output:</w:t>
      </w:r>
      <w:r>
        <w:t xml:space="preserve">   Line 1: 3 (integer division: 10/3 = 3, decimal truncated)</w:t>
      </w:r>
      <w:r>
        <w:t xml:space="preserve">   Line 2: 1 (remainder: 10%3 = 1)</w:t>
      </w:r>
      <w:r>
        <w:t xml:space="preserve">   Line 3: 13(newline)30  (10+3=13, then + "\n" adds a newline character, then + 30 =&gt; "13" + newline + "30")</w:t>
      </w:r>
    </w:p>
    <w:p>
      <w:r>
        <w:t xml:space="preserve">3. </w:t>
      </w:r>
      <w:r>
        <w:rPr>
          <w:b/>
        </w:rPr>
        <w:t>Implicit casting:</w:t>
      </w:r>
      <w:r>
        <w:t xml:space="preserve"> Automatic conversion from smaller to larger type with NO data loss. No syntax needed. Example: int x = 10; double d = x; (x automatically promoted to double: d = 10.0). Hierarchy: byte to short to int to long to float to double, also char to int.</w:t>
      </w:r>
    </w:p>
    <w:p>
      <w:r>
        <w:t xml:space="preserve">   </w:t>
      </w:r>
      <w:r>
        <w:rPr>
          <w:b/>
        </w:rPr>
        <w:t>Explicit casting:</w:t>
      </w:r>
      <w:r>
        <w:t xml:space="preserve"> Manual conversion from larger to smaller type, which CAN lose data. Must use (type) syntax. Example: double d = 99.99; int x = (int) d; (x = 99, decimal truncated). Another: int big = 300; byte b = (byte) big; (b = 44 due to overflow — 300 mod 256 = 44).</w:t>
      </w:r>
    </w:p>
    <w:p>
      <w:pPr>
        <w:pStyle w:val="Heading2"/>
      </w:pPr>
      <w:r>
        <w:t>Bonus Challenge Solutions</w:t>
      </w:r>
    </w:p>
    <w:p>
      <w:pPr>
        <w:pStyle w:val="Heading3"/>
      </w:pPr>
      <w:r>
        <w:t>Hands-On 1: Identifier Validity (from main deck)</w:t>
      </w:r>
    </w:p>
    <w:p>
      <w:pPr>
        <w:pStyle w:val="ListNumber"/>
      </w:pPr>
      <w:r>
        <w:t>VALID — starts with letter, contains only letters</w:t>
      </w:r>
    </w:p>
    <w:p>
      <w:pPr>
        <w:pStyle w:val="ListNumber"/>
      </w:pPr>
      <w:r>
        <w:t>INVALID — starts with a digit (1stPlace). Must start with letter, _, or $</w:t>
      </w:r>
    </w:p>
    <w:p>
      <w:pPr>
        <w:pStyle w:val="ListNumber"/>
      </w:pPr>
      <w:r>
        <w:t>INVALID — 'class' is a Java keyword, cannot be used as identifier</w:t>
      </w:r>
    </w:p>
    <w:p>
      <w:pPr>
        <w:pStyle w:val="ListNumber"/>
      </w:pPr>
      <w:r>
        <w:t>VALID — $ is allowed in identifiers (though rarely used by convention)</w:t>
      </w:r>
    </w:p>
    <w:p>
      <w:pPr>
        <w:pStyle w:val="ListNumber"/>
      </w:pPr>
      <w:r>
        <w:t>VALID — _ is allowed as first character (some coding standards discourage it for non-private fields, but it is syntactically valid)</w:t>
      </w:r>
    </w:p>
    <w:p>
      <w:pPr>
        <w:pStyle w:val="ListNumber"/>
      </w:pPr>
      <w:r>
        <w:t>INVALID — 'public' is a Java keyword</w:t>
      </w:r>
    </w:p>
    <w:p>
      <w:pPr>
        <w:pStyle w:val="ListNumber"/>
      </w:pPr>
      <w:r>
        <w:t>INVALID — 'int' is a Java keyword</w:t>
      </w:r>
    </w:p>
    <w:p>
      <w:pPr>
        <w:pStyle w:val="ListNumber"/>
      </w:pPr>
      <w:r>
        <w:t>INVALID — contains a space (total Amount). Use camelCase: totalAmount</w:t>
      </w:r>
    </w:p>
    <w:p>
      <w:pPr>
        <w:pStyle w:val="ListNumber"/>
      </w:pPr>
      <w:r>
        <w:t>VALID — $ is allowed as first character</w:t>
      </w:r>
    </w:p>
    <w:p>
      <w:pPr>
        <w:pStyle w:val="ListNumber"/>
      </w:pPr>
      <w:r>
        <w:t>INVALID — 'boolean' is a Java keyword</w:t>
      </w:r>
    </w:p>
    <w:p>
      <w:pPr>
        <w:pStyle w:val="Heading3"/>
      </w:pPr>
      <w:r>
        <w:t>Hands-On 2: Data Type Selection</w:t>
      </w:r>
    </w:p>
    <w:p>
      <w:pPr>
        <w:pStyle w:val="ListNumber"/>
      </w:pPr>
      <w:r>
        <w:t>byte — Age is typically 0-120, well within byte range (-128 to 127). Saves memory (1 byte vs 4 for int). But for a single variable, int is also acceptable as the default.</w:t>
      </w:r>
    </w:p>
    <w:p>
      <w:pPr>
        <w:pStyle w:val="ListNumber"/>
      </w:pPr>
      <w:r>
        <w:t>double — Price has decimal points and needs ~15 digits of precision. double is the default for decimal literals. For exact currency, BigDecimal would be better in production code.</w:t>
      </w:r>
    </w:p>
    <w:p>
      <w:pPr>
        <w:pStyle w:val="ListNumber"/>
      </w:pPr>
      <w:r>
        <w:t>char — Single letter, uses single quotes. Stores one Unicode character. Alternatively, String of length 1 could work but char is more precise for a single character.</w:t>
      </w:r>
    </w:p>
    <w:p>
      <w:pPr>
        <w:pStyle w:val="ListNumber"/>
      </w:pPr>
      <w:r>
        <w:t>boolean — True/false values only. Smallest and most appropriate type for flags. Cannot use int with 0/1 like in C.</w:t>
      </w:r>
    </w:p>
    <w:p>
      <w:pPr>
        <w:pStyle w:val="ListNumber"/>
      </w:pPr>
      <w:r>
        <w:t>int — Population up to ~1.4 billion fits in int range (max ~2.1 billion). Alternatively long if expecting growth beyond 2.1 billion.</w:t>
      </w:r>
    </w:p>
    <w:p>
      <w:pPr>
        <w:pStyle w:val="ListNumber"/>
      </w:pPr>
      <w:r>
        <w:t>String — Phone numbers have leading zeros (+91, 0 prefix), plus signs, dashes, and parentheses. These are NOT numeric operations — they are identifiers. Store as String to preserve formatting.</w:t>
      </w:r>
    </w:p>
    <w:p>
      <w:pPr>
        <w:pStyle w:val="ListNumber"/>
      </w:pPr>
      <w:r>
        <w:t>float or double — Temperature has decimal points. float for 7 digits precision (sufficient for temperature), double for 15 digits. double is the default; float only if memory-constrained.</w:t>
      </w:r>
    </w:p>
    <w:p>
      <w:pPr>
        <w:pStyle w:val="ListNumber"/>
      </w:pPr>
      <w:r>
        <w:t>int — Roll numbers 1-99999 fit in int (max 2.1 billion). short (max 32,767) might work for small institutions but int is safer and the default choice.</w:t>
      </w:r>
    </w:p>
    <w:p>
      <w:pPr>
        <w:pStyle w:val="Heading3"/>
      </w:pPr>
      <w:r>
        <w:t>Hands-On 3: Operator Challenges</w:t>
      </w:r>
    </w:p>
    <w:p>
      <w:r>
        <w:t>Challenge 1 — Predicted output:</w:t>
      </w:r>
    </w:p>
    <w:p>
      <w:r>
        <w:t>a + b = 19</w:t>
      </w:r>
    </w:p>
    <w:p>
      <w:r>
        <w:t>a - b = 11</w:t>
      </w:r>
    </w:p>
    <w:p>
      <w:r>
        <w:t>a * b = 60</w:t>
      </w:r>
    </w:p>
    <w:p>
      <w:r>
        <w:t>a / b = 3   (integer division: 15/4 = 3, NOT 3.75)</w:t>
      </w:r>
    </w:p>
    <w:p>
      <w:r>
        <w:t>a % b = 3   (remainder: 15 = 4*3 + 3)</w:t>
      </w:r>
    </w:p>
    <w:p>
      <w:r>
        <w:t>Challenge 2 — Bug fix: Add parentheses: System.out.println("x + 2 = " + (x + 2))</w:t>
      </w:r>
    </w:p>
    <w:p>
      <w:r>
        <w:t>Challenge 3 — Swap without temp variable (two methods):</w:t>
      </w:r>
    </w:p>
    <w:p>
      <w:r>
        <w:t>Method 1 (Arithmetic): a = a + b; b = a - b; a = a - b;</w:t>
      </w:r>
    </w:p>
    <w:p>
      <w:r>
        <w:t>Method 2 (XOR): a = a ^ b; b = a ^ b; a = a ^ b;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Fill in the blanks | Answer Key on last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Java Programming — Hands-On Lab: Variables, Data Types &amp; Control Structures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llIn">
    <w:name w:val="FillIn"/>
    <w:basedOn w:val="Normal"/>
    <w:rPr>
      <w:rFonts w:ascii="Calibri" w:hAnsi="Calibri"/>
      <w:color w:val="C0392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